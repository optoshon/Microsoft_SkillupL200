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HR-POL-007</w:t>
      </w:r>
    </w:p>
    <w:p>
      <w:r>
        <w:t>Version:</w:t>
      </w:r>
    </w:p>
    <w:p>
      <w:r>
        <w:t>1.0</w:t>
      </w:r>
    </w:p>
    <w:p>
      <w:r>
        <w:t>Effective Date:</w:t>
      </w:r>
    </w:p>
    <w:p>
      <w:r>
        <w:t>January 1, 2026</w:t>
      </w:r>
    </w:p>
    <w:p>
      <w:r>
        <w:t>Title:</w:t>
      </w:r>
    </w:p>
    <w:p>
      <w:r>
        <w:t>General Work Policy</w:t>
      </w:r>
    </w:p>
    <w:p>
      <w:r>
        <w:t>Classification:</w:t>
      </w:r>
    </w:p>
    <w:p>
      <w:r>
        <w:t>Confidential – Internal Use Only</w:t>
      </w:r>
    </w:p>
    <w:p>
      <w:r>
        <w:t>1. Objective</w:t>
      </w:r>
    </w:p>
    <w:p>
      <w:r>
        <w:t>This policy defines the standard conditions of work, attendance, conduct, working hours, workplace discipline, and safety requirements at ABC Solutions Pvt. Ltd. The objective is to ensure consistent application of employment rules in compliance with the Industrial Employment (Standing Orders) Act, 1946, the applicable State Shops and Establishments Acts, and the Occupational Safety, Health and Working Conditions Code, 2020, while maintaining productivity, security, and employee well-being.</w:t>
      </w:r>
    </w:p>
    <w:p>
      <w:r>
        <w:t>2. Scope</w:t>
      </w:r>
    </w:p>
    <w:p>
      <w:r>
        <w:t>This policy applies to all permanent, fixed-term, and contractual employees across all grades and locations of ABC Solutions Pvt. Ltd., including employees working from office, client locations, and approved remote work arrangements. The policy is administered by the Human Resources Department under the authority of the Chief Human Resources Officer (CHRO) and operationally enforced by Business Unit Heads (BUH) and Facility Management.</w:t>
      </w:r>
    </w:p>
    <w:p>
      <w:r>
        <w:t>3. Definitions</w:t>
      </w:r>
    </w:p>
    <w:p>
      <w:r>
        <w:t>3.1</w:t>
      </w:r>
    </w:p>
    <w:p>
      <w:r>
        <w:t>Working Hours:</w:t>
      </w:r>
    </w:p>
    <w:p>
      <w:r>
        <w:t>Prescribed daily and weekly hours of work excluding overtime.</w:t>
        <w:br/>
        <w:t>3.2</w:t>
      </w:r>
    </w:p>
    <w:p>
      <w:r>
        <w:t>Overtime:</w:t>
      </w:r>
    </w:p>
    <w:p>
      <w:r>
        <w:t>Work performed beyond normal working hours as defined by statute.</w:t>
        <w:br/>
        <w:t>3.3</w:t>
      </w:r>
    </w:p>
    <w:p>
      <w:r>
        <w:t>Misconduct:</w:t>
      </w:r>
    </w:p>
    <w:p>
      <w:r>
        <w:t>Acts or omissions in violation of company rules, code of conduct, or law.</w:t>
        <w:br/>
        <w:t>3.4</w:t>
      </w:r>
    </w:p>
    <w:p>
      <w:r>
        <w:t>Attendance System:</w:t>
      </w:r>
    </w:p>
    <w:p>
      <w:r>
        <w:t>Biometric or secure digital system used to record employee presence.</w:t>
      </w:r>
    </w:p>
    <w:p>
      <w:r>
        <w:t>4. Working Hours and Attendance</w:t>
      </w:r>
    </w:p>
    <w:p>
      <w:r>
        <w:t>4.1</w:t>
      </w:r>
    </w:p>
    <w:p>
      <w:r>
        <w:t>Standard Working Hours</w:t>
      </w:r>
    </w:p>
    <w:p>
      <w:r>
        <w:t>4.1.1 The normal working day shall consist of 9 hours, inclusive of rest intervals.</w:t>
        <w:br/>
        <w:t>4.1.2 The normal working week shall not exceed 48 hours.</w:t>
        <w:br/>
        <w:t>4.1.3 Shift timings shall be notified by HR and may vary by business function.</w:t>
      </w:r>
    </w:p>
    <w:p>
      <w:r>
        <w:t>4.2</w:t>
      </w:r>
    </w:p>
    <w:p>
      <w:r>
        <w:t>Attendance Recording</w:t>
      </w:r>
    </w:p>
    <w:p>
      <w:r>
        <w:t>4.2.1 All employees shall record attendance through the approved biometric or digital system.</w:t>
        <w:br/>
        <w:t>4.2.2 Failure to record attendance for more than three working days in a month without approval shall be treated as unauthorized absence and governed by Leave Policy (HR-POL-008).</w:t>
      </w:r>
    </w:p>
    <w:p>
      <w:r>
        <w:t>4.3</w:t>
      </w:r>
    </w:p>
    <w:p>
      <w:r>
        <w:t>Overtime</w:t>
      </w:r>
    </w:p>
    <w:p>
      <w:r>
        <w:t>4.3.1 Overtime shall be performed only with prior written approval of the Reporting Manager.</w:t>
        <w:br/>
        <w:t>4.3.2 Overtime wages shall be paid at twice the ordinary rate in accordance with applicable Shops and Establishments Acts.</w:t>
      </w:r>
    </w:p>
    <w:p>
      <w:r>
        <w:t>5. Conduct and Discipline</w:t>
      </w:r>
    </w:p>
    <w:p>
      <w:r>
        <w:t>5.1 Employees shall comply with the Company Code of Conduct, information security requirements, and safety rules at all times.</w:t>
        <w:br/>
        <w:t>5.2 Acts of misconduct, including insubordination, harassment, violence, substance abuse, or willful damage to company property, shall invite disciplinary action under Termination and Suspension Policy (HR-POL-005).</w:t>
      </w:r>
    </w:p>
    <w:p>
      <w:r>
        <w:t>6. Workplace Safety and Security</w:t>
      </w:r>
    </w:p>
    <w:p>
      <w:r>
        <w:t>6.1 Employees shall follow all safety instructions, emergency procedures, and access control requirements.</w:t>
        <w:br/>
        <w:t>6.2 Entry to office premises shall be restricted to authorized personnel with valid identity cards.</w:t>
        <w:br/>
        <w:t>6.3 Violation of safety or security protocols shall be treated as serious misconduct.</w:t>
      </w:r>
    </w:p>
    <w:p>
      <w:r>
        <w:t>7. Leave, Absence, and Punctuality</w:t>
      </w:r>
    </w:p>
    <w:p>
      <w:r>
        <w:t>7.1 Leave shall be availed only after approval in accordance with Leave Policy (HR-POL-008).</w:t>
        <w:br/>
        <w:t>7.2 Repeated late coming or early departure beyond three instances in a month may attract disciplinary counselling and notation in performance records under HR-POL-006.</w:t>
      </w:r>
    </w:p>
    <w:p>
      <w:r>
        <w:t>8. Roles and Responsibilities</w:t>
      </w:r>
    </w:p>
    <w:p>
      <w:r>
        <w:t>Role</w:t>
      </w:r>
    </w:p>
    <w:p>
      <w:r>
        <w:t>Key Responsibilities</w:t>
      </w:r>
    </w:p>
    <w:p>
      <w:r>
        <w:t>9. Cross-Policy Dependencies</w:t>
      </w:r>
    </w:p>
    <w:p>
      <w:r>
        <w:t>9.1</w:t>
      </w:r>
    </w:p>
    <w:p>
      <w:r>
        <w:t>Leave Policy (HR-POL-008):</w:t>
      </w:r>
    </w:p>
    <w:p>
      <w:r>
        <w:t>Governs all forms of authorized and unauthorized absence.</w:t>
        <w:br/>
        <w:t>9.2</w:t>
      </w:r>
    </w:p>
    <w:p>
      <w:r>
        <w:t>Performance Appraisal Policy (HR-POL-006):</w:t>
      </w:r>
    </w:p>
    <w:p>
      <w:r>
        <w:t>Attendance and conduct form part of compliance and behavioral assessment.</w:t>
        <w:br/>
        <w:t>9.3</w:t>
      </w:r>
    </w:p>
    <w:p>
      <w:r>
        <w:t>Termination and Suspension Policy (HR-POL-005):</w:t>
      </w:r>
    </w:p>
    <w:p>
      <w:r>
        <w:t>Governs disciplinary action for serious or repeated violations.</w:t>
        <w:br/>
        <w:t>9.4</w:t>
      </w:r>
    </w:p>
    <w:p>
      <w:r>
        <w:t>Remote Work Policy (HR-POL-009):</w:t>
      </w:r>
    </w:p>
    <w:p>
      <w:r>
        <w:t>Defines alternate work arrangements and associated controls.</w:t>
      </w:r>
    </w:p>
    <w:p>
      <w:r>
        <w:t>10. Audit and Enforcement</w:t>
      </w:r>
    </w:p>
    <w:p>
      <w:r>
        <w:t>10.1 Compliance with working hours, overtime, safety, and conduct norms shall be reviewed quarterly by HR and Internal Audit.</w:t>
        <w:br/>
        <w:t>10.2 Deviations from statutory limits or repeated violations shall be reported to the Risk and Compliance Committee.</w:t>
        <w:br/>
        <w:t>10.3 Any breach of this policy may result in disciplinary action up to and including termination of employment, as deemed appropriate by the CHRO and the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